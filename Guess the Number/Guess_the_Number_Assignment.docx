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Guess the Number Assignment</w:t>
      </w:r>
    </w:p>
    <w:p>
      <w:r>
        <w:t>Guess the Number Assignment</w:t>
      </w:r>
    </w:p>
    <w:p>
      <w:r>
        <w:t>Total Marks: 100</w:t>
      </w:r>
    </w:p>
    <w:p>
      <w:r>
        <w:t>Learning Objectives</w:t>
      </w:r>
    </w:p>
    <w:p>
      <w:r>
        <w:t>- Import and use Python modules</w:t>
      </w:r>
    </w:p>
    <w:p>
      <w:r>
        <w:t>- Generate random numbers</w:t>
      </w:r>
    </w:p>
    <w:p>
      <w:r>
        <w:t>- Take user input</w:t>
      </w:r>
    </w:p>
    <w:p>
      <w:r>
        <w:t>- Use conditional statements</w:t>
      </w:r>
    </w:p>
    <w:p>
      <w:r>
        <w:t>- Create loops</w:t>
      </w:r>
    </w:p>
    <w:p>
      <w:r>
        <w:t>- Handle exceptions</w:t>
      </w:r>
    </w:p>
    <w:p>
      <w:r>
        <w:t>- Count attempts</w:t>
      </w:r>
    </w:p>
    <w:p>
      <w:r>
        <w:t>- Build a complete console game</w:t>
      </w:r>
    </w:p>
    <w:p>
      <w:r>
        <w:t>Step 1 (5): Import the random module.</w:t>
      </w:r>
    </w:p>
    <w:p>
      <w:r>
        <w:t>Hint: import random</w:t>
      </w:r>
    </w:p>
    <w:p>
      <w:r>
        <w:t>Step 2 (10): Generate a random number between 1 and 100.</w:t>
      </w:r>
    </w:p>
    <w:p>
      <w:r>
        <w:t>Hint: random.randint(1, 100)</w:t>
      </w:r>
    </w:p>
    <w:p>
      <w:r>
        <w:t>Step 3 (5): Display a welcome message.</w:t>
      </w:r>
    </w:p>
    <w:p>
      <w:r>
        <w:t>Step 4 (10): Ask the user for a guess using input().</w:t>
      </w:r>
    </w:p>
    <w:p>
      <w:r>
        <w:t>Step 5 (15): Compare the guess.</w:t>
      </w:r>
    </w:p>
    <w:p>
      <w:r>
        <w:t>- Too Low</w:t>
      </w:r>
    </w:p>
    <w:p>
      <w:r>
        <w:t>- Too High</w:t>
      </w:r>
    </w:p>
    <w:p>
      <w:r>
        <w:t>- Correct</w:t>
      </w:r>
    </w:p>
    <w:p>
      <w:r>
        <w:t>Step 6 (15): Repeat until the correct answer using a while loop.</w:t>
      </w:r>
    </w:p>
    <w:p>
      <w:r>
        <w:t>Step 7 (10): Count attempts.</w:t>
      </w:r>
    </w:p>
    <w:p>
      <w:r>
        <w:t>Step 8 (15): Validate input using try/except.</w:t>
      </w:r>
    </w:p>
    <w:p>
      <w:r>
        <w:t>Step 9 (5): Display a winning message including attempts.</w:t>
      </w:r>
    </w:p>
    <w:p>
      <w:r>
        <w:t>Step 10 (10): Write clean, readable code.</w:t>
      </w:r>
    </w:p>
    <w:p>
      <w:r>
        <w:t>Bonus (+20): Complete any four:</w:t>
      </w:r>
    </w:p>
    <w:p>
      <w:r>
        <w:t>- Play Again</w:t>
      </w:r>
    </w:p>
    <w:p>
      <w:r>
        <w:t>- Difficulty Levels</w:t>
      </w:r>
    </w:p>
    <w:p>
      <w:r>
        <w:t>- Very Close Hint</w:t>
      </w:r>
    </w:p>
    <w:p>
      <w:r>
        <w:t>- High Score</w:t>
      </w:r>
    </w:p>
    <w:p>
      <w:r>
        <w:t>- Max Attempts</w:t>
      </w:r>
    </w:p>
    <w:p>
      <w:r>
        <w:t>- Main Menu</w:t>
      </w:r>
    </w:p>
    <w:p>
      <w:r>
        <w:t>- Performance Message</w:t>
      </w:r>
    </w:p>
    <w:p>
      <w:r>
        <w:t>Marking Breakdown:</w:t>
      </w:r>
    </w:p>
    <w:p>
      <w:r>
        <w:t>5 + 10 + 5 + 10 + 15 + 15 + 10 + 15 + 5 + 10 = 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